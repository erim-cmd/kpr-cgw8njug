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Ders: EEE 2101 Sayısal Elektronik (Lojik Tasarım)</w:t>
      </w:r>
    </w:p>
    <w:p>
      <w:r>
        <w:t>Yerel Kredi: 4    AKTS: 7</w:t>
      </w:r>
    </w:p>
    <w:p>
      <w:r>
        <w:t>Öğretim Görevlisi: Öğr. Gör. Can Demir (can.demir@bau.edu.tr)</w:t>
      </w:r>
    </w:p>
    <w:p>
      <w:r>
        <w:t>Ders günü ve saati: Salı 10:00-12:50, Cuma 14:00-15:50 / Derslik: C-201</w:t>
      </w:r>
    </w:p>
    <w:p>
      <w:r>
        <w:t>Değerlendirme: Vize %35, Proje %25, Final %40</w:t>
      </w:r>
    </w:p>
    <w:p>
      <w:r>
        <w:t>7. hafta: Vize sınavı</w:t>
      </w:r>
    </w:p>
    <w:p>
      <w:r>
        <w:t>11. hafta: Proje sunumları</w:t>
      </w:r>
    </w:p>
    <w:p>
      <w:r>
        <w:t>Final sınavı akademik takvimde ilan edilecektir.</w:t>
      </w:r>
    </w:p>
    <w:p>
      <w:r>
        <w:t>Devamsızlık hakkı en fazla 4 derstir. Bütünleme sınavı final yerine geçer.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